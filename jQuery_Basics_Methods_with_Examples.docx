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jQuery Basics, Methods and Functions</w:t>
      </w:r>
    </w:p>
    <w:p>
      <w:r>
        <w:rPr>
          <w:b/>
          <w:color w:val="0066CC"/>
        </w:rPr>
        <w:t>What is jQuery?</w:t>
        <w:br/>
      </w:r>
      <w:r>
        <w:t>A lightweight JavaScript library that makes DOM manipulation, events, animations and AJAX easier.</w:t>
        <w:br/>
      </w:r>
    </w:p>
    <w:p>
      <w:r>
        <w:rPr>
          <w:b/>
          <w:color w:val="009900"/>
        </w:rPr>
        <w:t>Why use jQuery?</w:t>
      </w:r>
    </w:p>
    <w:p>
      <w:pPr>
        <w:pStyle w:val="ListBullet"/>
      </w:pPr>
      <w:r>
        <w:t>Simpler JavaScript</w:t>
      </w:r>
    </w:p>
    <w:p>
      <w:pPr>
        <w:pStyle w:val="ListBullet"/>
      </w:pPr>
      <w:r>
        <w:t>Easy DOM manipulation</w:t>
      </w:r>
    </w:p>
    <w:p>
      <w:pPr>
        <w:pStyle w:val="ListBullet"/>
      </w:pPr>
      <w:r>
        <w:t>Easy event handling</w:t>
      </w:r>
    </w:p>
    <w:p>
      <w:pPr>
        <w:pStyle w:val="ListBullet"/>
      </w:pPr>
      <w:r>
        <w:t>Built-in effects</w:t>
      </w:r>
    </w:p>
    <w:p>
      <w:pPr>
        <w:pStyle w:val="ListBullet"/>
      </w:pPr>
      <w:r>
        <w:t>AJAX support</w:t>
      </w:r>
    </w:p>
    <w:p>
      <w:pPr>
        <w:pStyle w:val="ListBullet"/>
      </w:pPr>
      <w:r>
        <w:t>Cross-browser compatibility</w:t>
      </w:r>
    </w:p>
    <w:p>
      <w:pPr>
        <w:pStyle w:val="Heading2"/>
      </w:pPr>
      <w:r>
        <w:t>Methods with Purpose and Example</w:t>
      </w:r>
    </w:p>
    <w:p>
      <w:r>
        <w:rPr>
          <w:b/>
          <w:color w:val="B40000"/>
        </w:rPr>
        <w:t>$()</w:t>
        <w:br/>
      </w:r>
      <w:r>
        <w:t>Purpose: Select elements</w:t>
        <w:br/>
      </w:r>
      <w:r>
        <w:rPr>
          <w:color w:val="0000B4"/>
        </w:rPr>
        <w:t>Example: $("#btn")</w:t>
        <w:br/>
      </w:r>
      <w:r>
        <w:t>Use: Selects HTML elements.</w:t>
      </w:r>
    </w:p>
    <w:p>
      <w:r>
        <w:rPr>
          <w:b/>
          <w:color w:val="B40000"/>
        </w:rPr>
        <w:t>.html()</w:t>
        <w:br/>
      </w:r>
      <w:r>
        <w:t>Purpose: Get/Set HTML</w:t>
        <w:br/>
      </w:r>
      <w:r>
        <w:rPr>
          <w:color w:val="0000B4"/>
        </w:rPr>
        <w:t>Example: $("#box").html("&lt;b&gt;Hello&lt;/b&gt;")</w:t>
        <w:br/>
      </w:r>
      <w:r>
        <w:t>Use: Changes HTML content.</w:t>
      </w:r>
    </w:p>
    <w:p>
      <w:r>
        <w:rPr>
          <w:b/>
          <w:color w:val="B40000"/>
        </w:rPr>
        <w:t>.text()</w:t>
        <w:br/>
      </w:r>
      <w:r>
        <w:t>Purpose: Get/Set text</w:t>
        <w:br/>
      </w:r>
      <w:r>
        <w:rPr>
          <w:color w:val="0000B4"/>
        </w:rPr>
        <w:t>Example: $("#msg").text("Hi")</w:t>
        <w:br/>
      </w:r>
      <w:r>
        <w:t>Use: Changes plain text.</w:t>
      </w:r>
    </w:p>
    <w:p>
      <w:r>
        <w:rPr>
          <w:b/>
          <w:color w:val="B40000"/>
        </w:rPr>
        <w:t>.val()</w:t>
        <w:br/>
      </w:r>
      <w:r>
        <w:t>Purpose: Get/Set input value</w:t>
        <w:br/>
      </w:r>
      <w:r>
        <w:rPr>
          <w:color w:val="0000B4"/>
        </w:rPr>
        <w:t>Example: $("#name").val()</w:t>
        <w:br/>
      </w:r>
      <w:r>
        <w:t>Use: Reads/writes input value.</w:t>
      </w:r>
    </w:p>
    <w:p>
      <w:r>
        <w:rPr>
          <w:b/>
          <w:color w:val="B40000"/>
        </w:rPr>
        <w:t>.css()</w:t>
        <w:br/>
      </w:r>
      <w:r>
        <w:t>Purpose: Get/Set CSS</w:t>
        <w:br/>
      </w:r>
      <w:r>
        <w:rPr>
          <w:color w:val="0000B4"/>
        </w:rPr>
        <w:t>Example: $("#box").css("color","red")</w:t>
        <w:br/>
      </w:r>
      <w:r>
        <w:t>Use: Changes CSS.</w:t>
      </w:r>
    </w:p>
    <w:p>
      <w:r>
        <w:rPr>
          <w:b/>
          <w:color w:val="B40000"/>
        </w:rPr>
        <w:t>.addClass()</w:t>
        <w:br/>
      </w:r>
      <w:r>
        <w:t>Purpose: Add class</w:t>
        <w:br/>
      </w:r>
      <w:r>
        <w:rPr>
          <w:color w:val="0000B4"/>
        </w:rPr>
        <w:t>Example: $("#box").addClass("active")</w:t>
        <w:br/>
      </w:r>
      <w:r>
        <w:t>Use: Adds CSS class.</w:t>
      </w:r>
    </w:p>
    <w:p>
      <w:r>
        <w:rPr>
          <w:b/>
          <w:color w:val="B40000"/>
        </w:rPr>
        <w:t>.removeClass()</w:t>
        <w:br/>
      </w:r>
      <w:r>
        <w:t>Purpose: Remove class</w:t>
        <w:br/>
      </w:r>
      <w:r>
        <w:rPr>
          <w:color w:val="0000B4"/>
        </w:rPr>
        <w:t>Example: $("#box").removeClass("active")</w:t>
        <w:br/>
      </w:r>
      <w:r>
        <w:t>Use: Removes class.</w:t>
      </w:r>
    </w:p>
    <w:p>
      <w:r>
        <w:rPr>
          <w:b/>
          <w:color w:val="B40000"/>
        </w:rPr>
        <w:t>.toggleClass()</w:t>
        <w:br/>
      </w:r>
      <w:r>
        <w:t>Purpose: Toggle class</w:t>
        <w:br/>
      </w:r>
      <w:r>
        <w:rPr>
          <w:color w:val="0000B4"/>
        </w:rPr>
        <w:t>Example: $("#box").toggleClass("active")</w:t>
        <w:br/>
      </w:r>
      <w:r>
        <w:t>Use: Adds/removes class.</w:t>
      </w:r>
    </w:p>
    <w:p>
      <w:r>
        <w:rPr>
          <w:b/>
          <w:color w:val="B40000"/>
        </w:rPr>
        <w:t>.attr()</w:t>
        <w:br/>
      </w:r>
      <w:r>
        <w:t>Purpose: Get/Set attribute</w:t>
        <w:br/>
      </w:r>
      <w:r>
        <w:rPr>
          <w:color w:val="0000B4"/>
        </w:rPr>
        <w:t>Example: $("#img").attr("src","a.jpg")</w:t>
        <w:br/>
      </w:r>
      <w:r>
        <w:t>Use: Changes attribute.</w:t>
      </w:r>
    </w:p>
    <w:p>
      <w:r>
        <w:rPr>
          <w:b/>
          <w:color w:val="B40000"/>
        </w:rPr>
        <w:t>.append()</w:t>
        <w:br/>
      </w:r>
      <w:r>
        <w:t>Purpose: Add at end</w:t>
        <w:br/>
      </w:r>
      <w:r>
        <w:rPr>
          <w:color w:val="0000B4"/>
        </w:rPr>
        <w:t>Example: $("ul").append("&lt;li&gt;New&lt;/li&gt;")</w:t>
        <w:br/>
      </w:r>
      <w:r>
        <w:t>Use: Adds last child.</w:t>
      </w:r>
    </w:p>
    <w:p>
      <w:r>
        <w:rPr>
          <w:b/>
          <w:color w:val="B40000"/>
        </w:rPr>
        <w:t>.prepend()</w:t>
        <w:br/>
      </w:r>
      <w:r>
        <w:t>Purpose: Add at beginning</w:t>
        <w:br/>
      </w:r>
      <w:r>
        <w:rPr>
          <w:color w:val="0000B4"/>
        </w:rPr>
        <w:t>Example: $("ul").prepend("&lt;li&gt;First&lt;/li&gt;")</w:t>
        <w:br/>
      </w:r>
      <w:r>
        <w:t>Use: Adds first child.</w:t>
      </w:r>
    </w:p>
    <w:p>
      <w:r>
        <w:rPr>
          <w:b/>
          <w:color w:val="B40000"/>
        </w:rPr>
        <w:t>.remove()</w:t>
        <w:br/>
      </w:r>
      <w:r>
        <w:t>Purpose: Remove element</w:t>
        <w:br/>
      </w:r>
      <w:r>
        <w:rPr>
          <w:color w:val="0000B4"/>
        </w:rPr>
        <w:t>Example: $("#box").remove()</w:t>
        <w:br/>
      </w:r>
      <w:r>
        <w:t>Use: Deletes element.</w:t>
      </w:r>
    </w:p>
    <w:p>
      <w:r>
        <w:rPr>
          <w:b/>
          <w:color w:val="B40000"/>
        </w:rPr>
        <w:t>.hide()</w:t>
        <w:br/>
      </w:r>
      <w:r>
        <w:t>Purpose: Hide</w:t>
        <w:br/>
      </w:r>
      <w:r>
        <w:rPr>
          <w:color w:val="0000B4"/>
        </w:rPr>
        <w:t>Example: $("#box").hide()</w:t>
        <w:br/>
      </w:r>
      <w:r>
        <w:t>Use: Hides element.</w:t>
      </w:r>
    </w:p>
    <w:p>
      <w:r>
        <w:rPr>
          <w:b/>
          <w:color w:val="B40000"/>
        </w:rPr>
        <w:t>.show()</w:t>
        <w:br/>
      </w:r>
      <w:r>
        <w:t>Purpose: Show</w:t>
        <w:br/>
      </w:r>
      <w:r>
        <w:rPr>
          <w:color w:val="0000B4"/>
        </w:rPr>
        <w:t>Example: $("#box").show()</w:t>
        <w:br/>
      </w:r>
      <w:r>
        <w:t>Use: Shows element.</w:t>
      </w:r>
    </w:p>
    <w:p>
      <w:r>
        <w:rPr>
          <w:b/>
          <w:color w:val="B40000"/>
        </w:rPr>
        <w:t>.toggle()</w:t>
        <w:br/>
      </w:r>
      <w:r>
        <w:t>Purpose: Toggle visibility</w:t>
        <w:br/>
      </w:r>
      <w:r>
        <w:rPr>
          <w:color w:val="0000B4"/>
        </w:rPr>
        <w:t>Example: $("#box").toggle()</w:t>
        <w:br/>
      </w:r>
      <w:r>
        <w:t>Use: Hide/show alternately.</w:t>
      </w:r>
    </w:p>
    <w:p>
      <w:r>
        <w:rPr>
          <w:b/>
          <w:color w:val="B40000"/>
        </w:rPr>
        <w:t>.fadeIn()</w:t>
        <w:br/>
      </w:r>
      <w:r>
        <w:t>Purpose: Fade in</w:t>
        <w:br/>
      </w:r>
      <w:r>
        <w:rPr>
          <w:color w:val="0000B4"/>
        </w:rPr>
        <w:t>Example: $("#box").fadeIn()</w:t>
        <w:br/>
      </w:r>
      <w:r>
        <w:t>Use: Shows with fade.</w:t>
      </w:r>
    </w:p>
    <w:p>
      <w:r>
        <w:rPr>
          <w:b/>
          <w:color w:val="B40000"/>
        </w:rPr>
        <w:t>.fadeOut()</w:t>
        <w:br/>
      </w:r>
      <w:r>
        <w:t>Purpose: Fade out</w:t>
        <w:br/>
      </w:r>
      <w:r>
        <w:rPr>
          <w:color w:val="0000B4"/>
        </w:rPr>
        <w:t>Example: $("#box").fadeOut()</w:t>
        <w:br/>
      </w:r>
      <w:r>
        <w:t>Use: Hides with fade.</w:t>
      </w:r>
    </w:p>
    <w:p>
      <w:r>
        <w:rPr>
          <w:b/>
          <w:color w:val="B40000"/>
        </w:rPr>
        <w:t>.slideDown()</w:t>
        <w:br/>
      </w:r>
      <w:r>
        <w:t>Purpose: Slide down</w:t>
        <w:br/>
      </w:r>
      <w:r>
        <w:rPr>
          <w:color w:val="0000B4"/>
        </w:rPr>
        <w:t>Example: $("#menu").slideDown()</w:t>
        <w:br/>
      </w:r>
      <w:r>
        <w:t>Use: Shows with slide.</w:t>
      </w:r>
    </w:p>
    <w:p>
      <w:r>
        <w:rPr>
          <w:b/>
          <w:color w:val="B40000"/>
        </w:rPr>
        <w:t>.slideUp()</w:t>
        <w:br/>
      </w:r>
      <w:r>
        <w:t>Purpose: Slide up</w:t>
        <w:br/>
      </w:r>
      <w:r>
        <w:rPr>
          <w:color w:val="0000B4"/>
        </w:rPr>
        <w:t>Example: $("#menu").slideUp()</w:t>
        <w:br/>
      </w:r>
      <w:r>
        <w:t>Use: Hides with slide.</w:t>
      </w:r>
    </w:p>
    <w:p>
      <w:r>
        <w:rPr>
          <w:b/>
          <w:color w:val="B40000"/>
        </w:rPr>
        <w:t>.on()</w:t>
        <w:br/>
      </w:r>
      <w:r>
        <w:t>Purpose: Attach event</w:t>
        <w:br/>
      </w:r>
      <w:r>
        <w:rPr>
          <w:color w:val="0000B4"/>
        </w:rPr>
        <w:t>Example: $("#btn").on("click",fn)</w:t>
        <w:br/>
      </w:r>
      <w:r>
        <w:t>Use: Attaches event.</w:t>
      </w:r>
    </w:p>
    <w:p>
      <w:r>
        <w:rPr>
          <w:b/>
          <w:color w:val="B40000"/>
        </w:rPr>
        <w:t>.click()</w:t>
        <w:br/>
      </w:r>
      <w:r>
        <w:t>Purpose: Click event</w:t>
        <w:br/>
      </w:r>
      <w:r>
        <w:rPr>
          <w:color w:val="0000B4"/>
        </w:rPr>
        <w:t>Example: $("#btn").click(fn)</w:t>
        <w:br/>
      </w:r>
      <w:r>
        <w:t>Use: Runs on click.</w:t>
      </w:r>
    </w:p>
    <w:p>
      <w:r>
        <w:rPr>
          <w:b/>
          <w:color w:val="B40000"/>
        </w:rPr>
        <w:t>.ready()</w:t>
        <w:br/>
      </w:r>
      <w:r>
        <w:t>Purpose: DOM ready</w:t>
        <w:br/>
      </w:r>
      <w:r>
        <w:rPr>
          <w:color w:val="0000B4"/>
        </w:rPr>
        <w:t>Example: $(document).ready(fn)</w:t>
        <w:br/>
      </w:r>
      <w:r>
        <w:t>Use: Runs after page loads.</w:t>
      </w:r>
    </w:p>
    <w:p>
      <w:r>
        <w:rPr>
          <w:b/>
          <w:color w:val="B40000"/>
        </w:rPr>
        <w:t>$.ajax()</w:t>
        <w:br/>
      </w:r>
      <w:r>
        <w:t>Purpose: AJAX request</w:t>
        <w:br/>
      </w:r>
      <w:r>
        <w:rPr>
          <w:color w:val="0000B4"/>
        </w:rPr>
        <w:t>Example: $.ajax({url:"api"})</w:t>
        <w:br/>
      </w:r>
      <w:r>
        <w:t>Use: Sends async request.</w:t>
      </w:r>
    </w:p>
    <w:p>
      <w:r>
        <w:rPr>
          <w:b/>
          <w:color w:val="B40000"/>
        </w:rPr>
        <w:t>each()</w:t>
        <w:br/>
      </w:r>
      <w:r>
        <w:t>Purpose: Loop</w:t>
        <w:br/>
      </w:r>
      <w:r>
        <w:rPr>
          <w:color w:val="0000B4"/>
        </w:rPr>
        <w:t>Example: $("li").each(fn)</w:t>
        <w:br/>
      </w:r>
      <w:r>
        <w:t>Use: Iterates elements.</w:t>
      </w:r>
    </w:p>
    <w:p>
      <w:r>
        <w:rPr>
          <w:b/>
          <w:color w:val="B40000"/>
        </w:rPr>
        <w:t>find()</w:t>
        <w:br/>
      </w:r>
      <w:r>
        <w:t>Purpose: Find descendants</w:t>
        <w:br/>
      </w:r>
      <w:r>
        <w:rPr>
          <w:color w:val="0000B4"/>
        </w:rPr>
        <w:t>Example: $("#box").find("p")</w:t>
        <w:br/>
      </w:r>
      <w:r>
        <w:t>Use: Searches inside element.</w:t>
      </w:r>
    </w:p>
    <w:p>
      <w:r>
        <w:rPr>
          <w:b/>
          <w:color w:val="B40000"/>
        </w:rPr>
        <w:t>parent()</w:t>
        <w:br/>
      </w:r>
      <w:r>
        <w:t>Purpose: Parent element</w:t>
        <w:br/>
      </w:r>
      <w:r>
        <w:rPr>
          <w:color w:val="0000B4"/>
        </w:rPr>
        <w:t>Example: $("#child").parent()</w:t>
        <w:br/>
      </w:r>
      <w:r>
        <w:t>Use: Gets parent.</w:t>
      </w:r>
    </w:p>
    <w:p>
      <w:r>
        <w:rPr>
          <w:b/>
          <w:color w:val="B40000"/>
        </w:rPr>
        <w:t>children()</w:t>
        <w:br/>
      </w:r>
      <w:r>
        <w:t>Purpose: Children</w:t>
        <w:br/>
      </w:r>
      <w:r>
        <w:rPr>
          <w:color w:val="0000B4"/>
        </w:rPr>
        <w:t>Example: $("#box").children()</w:t>
        <w:br/>
      </w:r>
      <w:r>
        <w:t>Use: Gets direct children.</w:t>
      </w:r>
    </w:p>
    <w:p>
      <w:r>
        <w:rPr>
          <w:b/>
          <w:color w:val="B40000"/>
        </w:rPr>
        <w:t>first()</w:t>
        <w:br/>
      </w:r>
      <w:r>
        <w:t>Purpose: First element</w:t>
        <w:br/>
      </w:r>
      <w:r>
        <w:rPr>
          <w:color w:val="0000B4"/>
        </w:rPr>
        <w:t>Example: $("li").first()</w:t>
        <w:br/>
      </w:r>
      <w:r>
        <w:t>Use: Gets first match.</w:t>
      </w:r>
    </w:p>
    <w:p>
      <w:r>
        <w:rPr>
          <w:b/>
          <w:color w:val="B40000"/>
        </w:rPr>
        <w:t>last()</w:t>
        <w:br/>
      </w:r>
      <w:r>
        <w:t>Purpose: Last element</w:t>
        <w:br/>
      </w:r>
      <w:r>
        <w:rPr>
          <w:color w:val="0000B4"/>
        </w:rPr>
        <w:t>Example: $("li").last()</w:t>
        <w:br/>
      </w:r>
      <w:r>
        <w:t>Use: Gets last match.</w:t>
      </w:r>
    </w:p>
    <w:p>
      <w:r>
        <w:rPr>
          <w:b/>
          <w:color w:val="B40000"/>
        </w:rPr>
        <w:t>eq()</w:t>
        <w:br/>
      </w:r>
      <w:r>
        <w:t>Purpose: Element by index</w:t>
        <w:br/>
      </w:r>
      <w:r>
        <w:rPr>
          <w:color w:val="0000B4"/>
        </w:rPr>
        <w:t>Example: $("li").eq(2)</w:t>
        <w:br/>
      </w:r>
      <w:r>
        <w:t>Use: Gets indexed element.</w:t>
      </w:r>
    </w:p>
    <w:p>
      <w:r>
        <w:rPr>
          <w:b/>
          <w:color w:val="B40000"/>
        </w:rPr>
        <w:t>filter()</w:t>
        <w:br/>
      </w:r>
      <w:r>
        <w:t>Purpose: Filter selection</w:t>
        <w:br/>
      </w:r>
      <w:r>
        <w:rPr>
          <w:color w:val="0000B4"/>
        </w:rPr>
        <w:t>Example: $("li").filter(".a")</w:t>
        <w:br/>
      </w:r>
      <w:r>
        <w:t>Use: Keeps matching elements.</w:t>
      </w:r>
    </w:p>
    <w:p>
      <w:r>
        <w:rPr>
          <w:b/>
          <w:color w:val="B40000"/>
        </w:rPr>
        <w:t>not()</w:t>
        <w:br/>
      </w:r>
      <w:r>
        <w:t>Purpose: Exclude selection</w:t>
        <w:br/>
      </w:r>
      <w:r>
        <w:rPr>
          <w:color w:val="0000B4"/>
        </w:rPr>
        <w:t>Example: $("li").not(".a")</w:t>
        <w:br/>
      </w:r>
      <w:r>
        <w:t>Use: Removes matching elements.</w:t>
      </w:r>
    </w:p>
    <w:p>
      <w:r>
        <w:rPr>
          <w:b/>
          <w:color w:val="B40000"/>
        </w:rPr>
        <w:t>animate()</w:t>
        <w:br/>
      </w:r>
      <w:r>
        <w:t>Purpose: Custom animation</w:t>
        <w:br/>
      </w:r>
      <w:r>
        <w:rPr>
          <w:color w:val="0000B4"/>
        </w:rPr>
        <w:t>Example: $("#box").animate({left:"100px"})</w:t>
        <w:br/>
      </w:r>
      <w:r>
        <w:t>Use: Animates CSS properties.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